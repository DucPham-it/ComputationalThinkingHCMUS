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sách API Endpoints của Dự án ComputationalThinkingHCMUS (Chi tiết)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Mô tả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 (Chi tiết các trường)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/auth/login</w:t>
            </w:r>
          </w:p>
        </w:tc>
        <w:tc>
          <w:tcPr>
            <w:tcW w:type="dxa" w:w="1728"/>
          </w:tcPr>
          <w:p>
            <w:r>
              <w:t>Xác thực người dùng</w:t>
            </w:r>
          </w:p>
        </w:tc>
        <w:tc>
          <w:tcPr>
            <w:tcW w:type="dxa" w:w="1728"/>
          </w:tcPr>
          <w:p>
            <w:r>
              <w:t>LoginRequest (identifier, password)</w:t>
            </w:r>
          </w:p>
        </w:tc>
        <w:tc>
          <w:tcPr>
            <w:tcW w:type="dxa" w:w="1728"/>
          </w:tcPr>
          <w:p>
            <w:r>
              <w:t>message (str), user (UserResponse), access_token (str | None)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/auth/register</w:t>
            </w:r>
          </w:p>
        </w:tc>
        <w:tc>
          <w:tcPr>
            <w:tcW w:type="dxa" w:w="1728"/>
          </w:tcPr>
          <w:p>
            <w:r>
              <w:t>Đăng ký người dùng mới</w:t>
            </w:r>
          </w:p>
        </w:tc>
        <w:tc>
          <w:tcPr>
            <w:tcW w:type="dxa" w:w="1728"/>
          </w:tcPr>
          <w:p>
            <w:r>
              <w:t>RegisterRequest</w:t>
            </w:r>
          </w:p>
        </w:tc>
        <w:tc>
          <w:tcPr>
            <w:tcW w:type="dxa" w:w="1728"/>
          </w:tcPr>
          <w:p>
            <w:r>
              <w:t>message (str), user (UserResponse), access_token (str | None)</w:t>
            </w:r>
          </w:p>
        </w:tc>
      </w:tr>
      <w:tr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/auth/profile</w:t>
            </w:r>
          </w:p>
        </w:tc>
        <w:tc>
          <w:tcPr>
            <w:tcW w:type="dxa" w:w="1728"/>
          </w:tcPr>
          <w:p>
            <w:r>
              <w:t>Cập nhật hồ sơ</w:t>
            </w:r>
          </w:p>
        </w:tc>
        <w:tc>
          <w:tcPr>
            <w:tcW w:type="dxa" w:w="1728"/>
          </w:tcPr>
          <w:p>
            <w:r>
              <w:t>UpdateProfileRequest</w:t>
            </w:r>
          </w:p>
        </w:tc>
        <w:tc>
          <w:tcPr>
            <w:tcW w:type="dxa" w:w="1728"/>
          </w:tcPr>
          <w:p>
            <w:r>
              <w:t>message (str), user (UserResponse), access_token (str | None)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/places/resolve-point</w:t>
            </w:r>
          </w:p>
        </w:tc>
        <w:tc>
          <w:tcPr>
            <w:tcW w:type="dxa" w:w="1728"/>
          </w:tcPr>
          <w:p>
            <w:r>
              <w:t>Chuyển đổi tọa độ thành địa điểm</w:t>
            </w:r>
          </w:p>
        </w:tc>
        <w:tc>
          <w:tcPr>
            <w:tcW w:type="dxa" w:w="1728"/>
          </w:tcPr>
          <w:p>
            <w:r>
              <w:t>ResolvePlacePointRequest (latitude, longitude)</w:t>
            </w:r>
          </w:p>
        </w:tc>
        <w:tc>
          <w:tcPr>
            <w:tcW w:type="dxa" w:w="1728"/>
          </w:tcPr>
          <w:p>
            <w:r>
              <w:t>id (int|str), name (str), address (str), category (str|None), rating (float|None), review_count (int), distance_km (float|None), latitude (float|None), longitude (float|None), price_level (int|None), price_range (str|None), open_now (bool|None), photo_url (str|None), contact_phone (str|None), primary_type (str|None), website (str|None), score (float|None), can_view (bool), can_save (bool), is_local_only (bool)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/places/{place_id}</w:t>
            </w:r>
          </w:p>
        </w:tc>
        <w:tc>
          <w:tcPr>
            <w:tcW w:type="dxa" w:w="1728"/>
          </w:tcPr>
          <w:p>
            <w:r>
              <w:t>Lấy chi tiết địa điểm</w:t>
            </w:r>
          </w:p>
        </w:tc>
        <w:tc>
          <w:tcPr>
            <w:tcW w:type="dxa" w:w="1728"/>
          </w:tcPr>
          <w:p>
            <w:r>
              <w:t>place_id (path param)</w:t>
            </w:r>
          </w:p>
        </w:tc>
        <w:tc>
          <w:tcPr>
            <w:tcW w:type="dxa" w:w="1728"/>
          </w:tcPr>
          <w:p>
            <w:r>
              <w:t>PlaceResponse + description (str|None), opening_hours (dict), popular_times (dict), images (list[str]), about (list[dict]), status (str|None), place_id (str|None), cid (str|None)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/recommendations</w:t>
            </w:r>
          </w:p>
        </w:tc>
        <w:tc>
          <w:tcPr>
            <w:tcW w:type="dxa" w:w="1728"/>
          </w:tcPr>
          <w:p>
            <w:r>
              <w:t>Lấy danh sách gợi ý địa điểm</w:t>
            </w:r>
          </w:p>
        </w:tc>
        <w:tc>
          <w:tcPr>
            <w:tcW w:type="dxa" w:w="1728"/>
          </w:tcPr>
          <w:p>
            <w:r>
              <w:t>query, latitude, longitude (query params)</w:t>
            </w:r>
          </w:p>
        </w:tc>
        <w:tc>
          <w:tcPr>
            <w:tcW w:type="dxa" w:w="1728"/>
          </w:tcPr>
          <w:p>
            <w:r>
              <w:t>Dictionary chứa danh sách places (tương tự PlaceResponse)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/routes/plan</w:t>
            </w:r>
          </w:p>
        </w:tc>
        <w:tc>
          <w:tcPr>
            <w:tcW w:type="dxa" w:w="1728"/>
          </w:tcPr>
          <w:p>
            <w:r>
              <w:t>Lập kế hoạch đường đi</w:t>
            </w:r>
          </w:p>
        </w:tc>
        <w:tc>
          <w:tcPr>
            <w:tcW w:type="dxa" w:w="1728"/>
          </w:tcPr>
          <w:p>
            <w:r>
              <w:t>origin, destination, travel_mode (query params)</w:t>
            </w:r>
          </w:p>
        </w:tc>
        <w:tc>
          <w:tcPr>
            <w:tcW w:type="dxa" w:w="1728"/>
          </w:tcPr>
          <w:p>
            <w:r>
              <w:t>origin (str), destination (str), distance_text (str), duration_text (str), distance_km (float|None), duration_seconds (int|None), path (list[RoutePoint]), steps (list[RouteStep])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/reviews</w:t>
            </w:r>
          </w:p>
        </w:tc>
        <w:tc>
          <w:tcPr>
            <w:tcW w:type="dxa" w:w="1728"/>
          </w:tcPr>
          <w:p>
            <w:r>
              <w:t>Lấy danh sách đánh giá</w:t>
            </w:r>
          </w:p>
        </w:tc>
        <w:tc>
          <w:tcPr>
            <w:tcW w:type="dxa" w:w="1728"/>
          </w:tcPr>
          <w:p>
            <w:r>
              <w:t>place_id (query param)</w:t>
            </w:r>
          </w:p>
        </w:tc>
        <w:tc>
          <w:tcPr>
            <w:tcW w:type="dxa" w:w="1728"/>
          </w:tcPr>
          <w:p>
            <w:r>
              <w:t>Danh sách ReviewResponse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/reviews</w:t>
            </w:r>
          </w:p>
        </w:tc>
        <w:tc>
          <w:tcPr>
            <w:tcW w:type="dxa" w:w="1728"/>
          </w:tcPr>
          <w:p>
            <w:r>
              <w:t>Gửi đánh giá</w:t>
            </w:r>
          </w:p>
        </w:tc>
        <w:tc>
          <w:tcPr>
            <w:tcW w:type="dxa" w:w="1728"/>
          </w:tcPr>
          <w:p>
            <w:r>
              <w:t>ReviewSubmitRequest</w:t>
            </w:r>
          </w:p>
        </w:tc>
        <w:tc>
          <w:tcPr>
            <w:tcW w:type="dxa" w:w="1728"/>
          </w:tcPr>
          <w:p>
            <w:r>
              <w:t>message (str), average_rating (float), review_count (int), latest_review (ReviewResponse)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/favorites</w:t>
            </w:r>
          </w:p>
        </w:tc>
        <w:tc>
          <w:tcPr>
            <w:tcW w:type="dxa" w:w="1728"/>
          </w:tcPr>
          <w:p>
            <w:r>
              <w:t>Lấy danh sách yêu thích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Danh sách PlaceResponse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/favorites/{place_id}</w:t>
            </w:r>
          </w:p>
        </w:tc>
        <w:tc>
          <w:tcPr>
            <w:tcW w:type="dxa" w:w="1728"/>
          </w:tcPr>
          <w:p>
            <w:r>
              <w:t>Thêm địa điểm yêu thích</w:t>
            </w:r>
          </w:p>
        </w:tc>
        <w:tc>
          <w:tcPr>
            <w:tcW w:type="dxa" w:w="1728"/>
          </w:tcPr>
          <w:p>
            <w:r>
              <w:t>place_id (path param)</w:t>
            </w:r>
          </w:p>
        </w:tc>
        <w:tc>
          <w:tcPr>
            <w:tcW w:type="dxa" w:w="1728"/>
          </w:tcPr>
          <w:p>
            <w:r>
              <w:t>Không có nội dung trả về (HTTP 204)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/place-requests</w:t>
            </w:r>
          </w:p>
        </w:tc>
        <w:tc>
          <w:tcPr>
            <w:tcW w:type="dxa" w:w="1728"/>
          </w:tcPr>
          <w:p>
            <w:r>
              <w:t>Tạo yêu cầu thay đổi địa điểm</w:t>
            </w:r>
          </w:p>
        </w:tc>
        <w:tc>
          <w:tcPr>
            <w:tcW w:type="dxa" w:w="1728"/>
          </w:tcPr>
          <w:p>
            <w:r>
              <w:t>PlaceChangeRequestCreate</w:t>
            </w:r>
          </w:p>
        </w:tc>
        <w:tc>
          <w:tcPr>
            <w:tcW w:type="dxa" w:w="1728"/>
          </w:tcPr>
          <w:p>
            <w:r>
              <w:t>id (int), requester_user_id (int), requester_name (str|None), request_type (str), status (str), place_id (int|None), target_place_id (int|None), title (str|None), category (str|None), address_text (str|None), latitude (float|None), longitude (float|None), price_range (str|None), price_level (int|None), website (str|None), phone (str|None), descriptions (str|None), request_note (str|None), review_content (str|None), review_rating (int|None), place_image_urls (list[str]), review_image_urls (list[str]), admin_user_id (int|None), admin_note (str|None), created_at (str|None), reviewed_at (str|None)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/place-requests/my</w:t>
            </w:r>
          </w:p>
        </w:tc>
        <w:tc>
          <w:tcPr>
            <w:tcW w:type="dxa" w:w="1728"/>
          </w:tcPr>
          <w:p>
            <w:r>
              <w:t>Lấy yêu cầu của tôi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Danh sách PlaceChangeRequestResponse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/admin/me</w:t>
            </w:r>
          </w:p>
        </w:tc>
        <w:tc>
          <w:tcPr>
            <w:tcW w:type="dxa" w:w="1728"/>
          </w:tcPr>
          <w:p>
            <w:r>
              <w:t>Lấy hồ sơ admin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user_id (int), status (str|None), role (str|None), approved_by (int|None), approved_at (str|None)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/admin/apply</w:t>
            </w:r>
          </w:p>
        </w:tc>
        <w:tc>
          <w:tcPr>
            <w:tcW w:type="dxa" w:w="1728"/>
          </w:tcPr>
          <w:p>
            <w:r>
              <w:t>Đăng ký làm admin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user_id (int), status (str|None), role (str|None), approved_by (int|None), approved_at (str|None)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/admin/members</w:t>
            </w:r>
          </w:p>
        </w:tc>
        <w:tc>
          <w:tcPr>
            <w:tcW w:type="dxa" w:w="1728"/>
          </w:tcPr>
          <w:p>
            <w:r>
              <w:t>Lấy danh sách thành viên admin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Danh sách AdminMemberResponse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/admin/members/{user_id}/approve</w:t>
            </w:r>
          </w:p>
        </w:tc>
        <w:tc>
          <w:tcPr>
            <w:tcW w:type="dxa" w:w="1728"/>
          </w:tcPr>
          <w:p>
            <w:r>
              <w:t>Duyệt thành viên admin</w:t>
            </w:r>
          </w:p>
        </w:tc>
        <w:tc>
          <w:tcPr>
            <w:tcW w:type="dxa" w:w="1728"/>
          </w:tcPr>
          <w:p>
            <w:r>
              <w:t>user_id (path param)</w:t>
            </w:r>
          </w:p>
        </w:tc>
        <w:tc>
          <w:tcPr>
            <w:tcW w:type="dxa" w:w="1728"/>
          </w:tcPr>
          <w:p>
            <w:r>
              <w:t>user_id (int), status (str|None), role (str|None), approved_by (int|None), approved_at (str|None)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/admin/members/{user_id}/reject</w:t>
            </w:r>
          </w:p>
        </w:tc>
        <w:tc>
          <w:tcPr>
            <w:tcW w:type="dxa" w:w="1728"/>
          </w:tcPr>
          <w:p>
            <w:r>
              <w:t>Từ chối thành viên admin</w:t>
            </w:r>
          </w:p>
        </w:tc>
        <w:tc>
          <w:tcPr>
            <w:tcW w:type="dxa" w:w="1728"/>
          </w:tcPr>
          <w:p>
            <w:r>
              <w:t>user_id (path param)</w:t>
            </w:r>
          </w:p>
        </w:tc>
        <w:tc>
          <w:tcPr>
            <w:tcW w:type="dxa" w:w="1728"/>
          </w:tcPr>
          <w:p>
            <w:r>
              <w:t>user_id (int), status (str|None), role (str|None), approved_by (int|None), approved_at (str|None)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/admin/place-requests</w:t>
            </w:r>
          </w:p>
        </w:tc>
        <w:tc>
          <w:tcPr>
            <w:tcW w:type="dxa" w:w="1728"/>
          </w:tcPr>
          <w:p>
            <w:r>
              <w:t>Lấy yêu cầu thay đổi địa điểm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Danh sách PlaceChangeRequestResponse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/admin/place-requests/{request_id}/approve</w:t>
            </w:r>
          </w:p>
        </w:tc>
        <w:tc>
          <w:tcPr>
            <w:tcW w:type="dxa" w:w="1728"/>
          </w:tcPr>
          <w:p>
            <w:r>
              <w:t>Duyệt yêu cầu địa điểm</w:t>
            </w:r>
          </w:p>
        </w:tc>
        <w:tc>
          <w:tcPr>
            <w:tcW w:type="dxa" w:w="1728"/>
          </w:tcPr>
          <w:p>
            <w:r>
              <w:t>request_id (path param)</w:t>
            </w:r>
          </w:p>
        </w:tc>
        <w:tc>
          <w:tcPr>
            <w:tcW w:type="dxa" w:w="1728"/>
          </w:tcPr>
          <w:p>
            <w:r>
              <w:t>id (int), requester_user_id (int), requester_name (str|None), request_type (str), status (str), place_id (int|None), target_place_id (int|None), title (str|None), category (str|None), address_text (str|None), latitude (float|None), longitude (float|None), price_range (str|None), price_level (int|None), website (str|None), phone (str|None), descriptions (str|None), request_note (str|None), review_content (str|None), review_rating (int|None), place_image_urls (list[str]), review_image_urls (list[str]), admin_user_id (int|None), admin_note (str|None), created_at (str|None), reviewed_at (str|None)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/admin/place-requests/{request_id}/reject</w:t>
            </w:r>
          </w:p>
        </w:tc>
        <w:tc>
          <w:tcPr>
            <w:tcW w:type="dxa" w:w="1728"/>
          </w:tcPr>
          <w:p>
            <w:r>
              <w:t>Từ chối yêu cầu địa điểm</w:t>
            </w:r>
          </w:p>
        </w:tc>
        <w:tc>
          <w:tcPr>
            <w:tcW w:type="dxa" w:w="1728"/>
          </w:tcPr>
          <w:p>
            <w:r>
              <w:t>request_id (path param)</w:t>
            </w:r>
          </w:p>
        </w:tc>
        <w:tc>
          <w:tcPr>
            <w:tcW w:type="dxa" w:w="1728"/>
          </w:tcPr>
          <w:p>
            <w:r>
              <w:t>id (int), requester_user_id (int), requester_name (str|None), request_type (str), status (str), place_id (int|None), target_place_id (int|None), title (str|None), category (str|None), address_text (str|None), latitude (float|None), longitude (float|None), price_range (str|None), price_level (int|None), website (str|None), phone (str|None), descriptions (str|None), request_note (str|None), review_content (str|None), review_rating (int|None), place_image_urls (list[str]), review_image_urls (list[str]), admin_user_id (int|None), admin_note (str|None), created_at (str|None), reviewed_at (str|None)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/uploads/avatar</w:t>
            </w:r>
          </w:p>
        </w:tc>
        <w:tc>
          <w:tcPr>
            <w:tcW w:type="dxa" w:w="1728"/>
          </w:tcPr>
          <w:p>
            <w:r>
              <w:t>Tải lên avatar</w:t>
            </w:r>
          </w:p>
        </w:tc>
        <w:tc>
          <w:tcPr>
            <w:tcW w:type="dxa" w:w="1728"/>
          </w:tcPr>
          <w:p>
            <w:r>
              <w:t>file (multipart)</w:t>
            </w:r>
          </w:p>
        </w:tc>
        <w:tc>
          <w:tcPr>
            <w:tcW w:type="dxa" w:w="1728"/>
          </w:tcPr>
          <w:p>
            <w:r>
              <w:t>url (str), filename (str), content_type (str), size_bytes (int), user (UserResponse)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/uploads/place-images</w:t>
            </w:r>
          </w:p>
        </w:tc>
        <w:tc>
          <w:tcPr>
            <w:tcW w:type="dxa" w:w="1728"/>
          </w:tcPr>
          <w:p>
            <w:r>
              <w:t>Tải lên hình ảnh địa điểm</w:t>
            </w:r>
          </w:p>
        </w:tc>
        <w:tc>
          <w:tcPr>
            <w:tcW w:type="dxa" w:w="1728"/>
          </w:tcPr>
          <w:p>
            <w:r>
              <w:t>files (multipart)</w:t>
            </w:r>
          </w:p>
        </w:tc>
        <w:tc>
          <w:tcPr>
            <w:tcW w:type="dxa" w:w="1728"/>
          </w:tcPr>
          <w:p>
            <w:r>
              <w:t>items (list[UploadedImageResponse]), urls (list[str])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/uploads/review-images</w:t>
            </w:r>
          </w:p>
        </w:tc>
        <w:tc>
          <w:tcPr>
            <w:tcW w:type="dxa" w:w="1728"/>
          </w:tcPr>
          <w:p>
            <w:r>
              <w:t>Tải lên hình ảnh đánh giá</w:t>
            </w:r>
          </w:p>
        </w:tc>
        <w:tc>
          <w:tcPr>
            <w:tcW w:type="dxa" w:w="1728"/>
          </w:tcPr>
          <w:p>
            <w:r>
              <w:t>files (multipart)</w:t>
            </w:r>
          </w:p>
        </w:tc>
        <w:tc>
          <w:tcPr>
            <w:tcW w:type="dxa" w:w="1728"/>
          </w:tcPr>
          <w:p>
            <w:r>
              <w:t>items (list[UploadedImageResponse]), urls (list[str])</w:t>
            </w:r>
          </w:p>
        </w:tc>
      </w:tr>
      <w:tr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/uploads/places/{place_id}/images</w:t>
            </w:r>
          </w:p>
        </w:tc>
        <w:tc>
          <w:tcPr>
            <w:tcW w:type="dxa" w:w="1728"/>
          </w:tcPr>
          <w:p>
            <w:r>
              <w:t>Cập nhật hình ảnh địa điểm</w:t>
            </w:r>
          </w:p>
        </w:tc>
        <w:tc>
          <w:tcPr>
            <w:tcW w:type="dxa" w:w="1728"/>
          </w:tcPr>
          <w:p>
            <w:r>
              <w:t>images (JSON)</w:t>
            </w:r>
          </w:p>
        </w:tc>
        <w:tc>
          <w:tcPr>
            <w:tcW w:type="dxa" w:w="1728"/>
          </w:tcPr>
          <w:p>
            <w:r>
              <w:t>place_id (int), image_urls (list[str])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/weather</w:t>
            </w:r>
          </w:p>
        </w:tc>
        <w:tc>
          <w:tcPr>
            <w:tcW w:type="dxa" w:w="1728"/>
          </w:tcPr>
          <w:p>
            <w:r>
              <w:t>Lấy thông tin thời tiết</w:t>
            </w:r>
          </w:p>
        </w:tc>
        <w:tc>
          <w:tcPr>
            <w:tcW w:type="dxa" w:w="1728"/>
          </w:tcPr>
          <w:p>
            <w:r>
              <w:t>latitude, longitude (query params)</w:t>
            </w:r>
          </w:p>
        </w:tc>
        <w:tc>
          <w:tcPr>
            <w:tcW w:type="dxa" w:w="1728"/>
          </w:tcPr>
          <w:p>
            <w:r>
              <w:t>city (str), condition (str), temperature_c (float|None), rain_probability (float|None)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