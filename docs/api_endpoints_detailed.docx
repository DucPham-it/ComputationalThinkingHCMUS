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</w:pPr>
      <w:r>
        <w:t>Danh sách API Endpoints của Dự án ComputationalThinkingHCMUS (Chi tiết)</w:t>
      </w:r>
    </w:p>
    <w:p>
      <w:r>
        <w:t>Base path chính: /api/v1. Endpoint /health nằm ở root để kiểm tra trạng thái server.</w:t>
      </w:r>
    </w:p>
    <w:p>
      <w:r>
        <w:t>Các endpoint có ghi Bearer token cần header Authorization: Bearer &lt;access_token&gt;.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0"/>
        <w:gridCol w:w="2300"/>
        <w:gridCol w:w="2200"/>
        <w:gridCol w:w="2600"/>
        <w:gridCol w:w="3600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Mô tả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 (Chi tiết các trường)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/health</w:t>
            </w:r>
          </w:p>
        </w:tc>
        <w:tc>
          <w:tcPr>
            <w:tcW w:type="dxa" w:w="1728"/>
          </w:tcPr>
          <w:p>
            <w:r>
              <w:t>Kiểm tra trạng thái app và database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status (str), database (str), driver (str)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/api/v1/auth/login</w:t>
            </w:r>
          </w:p>
        </w:tc>
        <w:tc>
          <w:tcPr>
            <w:tcW w:type="dxa" w:w="1728"/>
          </w:tcPr>
          <w:p>
            <w:r>
              <w:t>Xác thực người dùng</w:t>
            </w:r>
          </w:p>
        </w:tc>
        <w:tc>
          <w:tcPr>
            <w:tcW w:type="dxa" w:w="1728"/>
          </w:tcPr>
          <w:p>
            <w:r>
              <w:t>LoginRequest: identifier, password</w:t>
            </w:r>
          </w:p>
        </w:tc>
        <w:tc>
          <w:tcPr>
            <w:tcW w:type="dxa" w:w="1728"/>
          </w:tcPr>
          <w:p>
            <w:r>
              <w:t>AuthResponse: message, user (UserResponse), access_token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/api/v1/auth/register</w:t>
            </w:r>
          </w:p>
        </w:tc>
        <w:tc>
          <w:tcPr>
            <w:tcW w:type="dxa" w:w="1728"/>
          </w:tcPr>
          <w:p>
            <w:r>
              <w:t>Đăng ký người dùng mới</w:t>
            </w:r>
          </w:p>
        </w:tc>
        <w:tc>
          <w:tcPr>
            <w:tcW w:type="dxa" w:w="1728"/>
          </w:tcPr>
          <w:p>
            <w:r>
              <w:t>RegisterRequest: user_name, email, password</w:t>
            </w:r>
          </w:p>
        </w:tc>
        <w:tc>
          <w:tcPr>
            <w:tcW w:type="dxa" w:w="1728"/>
          </w:tcPr>
          <w:p>
            <w:r>
              <w:t>AuthResponse: message, user (UserResponse), access_token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/api/v1/auth/profile</w:t>
            </w:r>
          </w:p>
        </w:tc>
        <w:tc>
          <w:tcPr>
            <w:tcW w:type="dxa" w:w="1728"/>
          </w:tcPr>
          <w:p>
            <w:r>
              <w:t>Cập nhật hồ sơ người dùng hiện tại</w:t>
            </w:r>
          </w:p>
        </w:tc>
        <w:tc>
          <w:tcPr>
            <w:tcW w:type="dxa" w:w="1728"/>
          </w:tcPr>
          <w:p>
            <w:r>
              <w:t>Bearer token; UpdateProfileRequest: first_name, last_name, birth_date, gender, address</w:t>
            </w:r>
          </w:p>
        </w:tc>
        <w:tc>
          <w:tcPr>
            <w:tcW w:type="dxa" w:w="1728"/>
          </w:tcPr>
          <w:p>
            <w:r>
              <w:t>AuthResponse: message, user (UserResponse), access_token (thường là null)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/api/v1/places/resolve-point</w:t>
            </w:r>
          </w:p>
        </w:tc>
        <w:tc>
          <w:tcPr>
            <w:tcW w:type="dxa" w:w="1728"/>
          </w:tcPr>
          <w:p>
            <w:r>
              <w:t>Chuyển tọa độ thành địa điểm trong catalog</w:t>
            </w:r>
          </w:p>
        </w:tc>
        <w:tc>
          <w:tcPr>
            <w:tcW w:type="dxa" w:w="1728"/>
          </w:tcPr>
          <w:p>
            <w:r>
              <w:t>ResolvePlacePointRequest: latitude, longitude</w:t>
            </w:r>
          </w:p>
        </w:tc>
        <w:tc>
          <w:tcPr>
            <w:tcW w:type="dxa" w:w="1728"/>
          </w:tcPr>
          <w:p>
            <w:r>
              <w:t>PlaceResponse: id, name, address, category, rating, review_count, distance_km, latitude, longitude, price_level, price_range, open_now, photo_url, contact_phone, primary_type, website, score, can_view, can_save, is_local_only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/api/v1/places/{place_id}</w:t>
            </w:r>
          </w:p>
        </w:tc>
        <w:tc>
          <w:tcPr>
            <w:tcW w:type="dxa" w:w="1728"/>
          </w:tcPr>
          <w:p>
            <w:r>
              <w:t>Lấy chi tiết địa điểm</w:t>
            </w:r>
          </w:p>
        </w:tc>
        <w:tc>
          <w:tcPr>
            <w:tcW w:type="dxa" w:w="1728"/>
          </w:tcPr>
          <w:p>
            <w:r>
              <w:t>place_id (path param)</w:t>
            </w:r>
          </w:p>
        </w:tc>
        <w:tc>
          <w:tcPr>
            <w:tcW w:type="dxa" w:w="1728"/>
          </w:tcPr>
          <w:p>
            <w:r>
              <w:t>PlaceDetailResponse: id, name, address, category, rating, review_count, distance_km, latitude, longitude, price_level, price_range, open_now, photo_url, contact_phone, primary_type, website, score, can_view, can_save, is_local_only, description, opening_hours, popular_times, images, about, status, place_id, cid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/api/v1/recommendations</w:t>
            </w:r>
          </w:p>
        </w:tc>
        <w:tc>
          <w:tcPr>
            <w:tcW w:type="dxa" w:w="1728"/>
          </w:tcPr>
          <w:p>
            <w:r>
              <w:t>Lấy danh sách gợi ý địa điểm</w:t>
            </w:r>
          </w:p>
        </w:tc>
        <w:tc>
          <w:tcPr>
            <w:tcW w:type="dxa" w:w="1728"/>
          </w:tcPr>
          <w:p>
            <w:r>
              <w:t>Bearer token + profile hoàn chỉnh; query params: query, entertainment_type, budget_level, companion_type, start_time, max_distance_km, require_open_now, min_rating, latitude, longitude</w:t>
            </w:r>
          </w:p>
        </w:tc>
        <w:tc>
          <w:tcPr>
            <w:tcW w:type="dxa" w:w="1728"/>
          </w:tcPr>
          <w:p>
            <w:r>
              <w:t>{ items: list[PlaceResponse-like dict] }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/api/v1/recommendations/picks/{place_id}</w:t>
            </w:r>
          </w:p>
        </w:tc>
        <w:tc>
          <w:tcPr>
            <w:tcW w:type="dxa" w:w="1728"/>
          </w:tcPr>
          <w:p>
            <w:r>
              <w:t>Ghi nhận địa điểm user đã chọn để cá nhân hóa gợi ý</w:t>
            </w:r>
          </w:p>
        </w:tc>
        <w:tc>
          <w:tcPr>
            <w:tcW w:type="dxa" w:w="1728"/>
          </w:tcPr>
          <w:p>
            <w:r>
              <w:t>Bearer token; place_id (path param)</w:t>
            </w:r>
          </w:p>
        </w:tc>
        <w:tc>
          <w:tcPr>
            <w:tcW w:type="dxa" w:w="1728"/>
          </w:tcPr>
          <w:p>
            <w:r>
              <w:t>HTTP 204, không có body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/api/v1/routes/plan</w:t>
            </w:r>
          </w:p>
        </w:tc>
        <w:tc>
          <w:tcPr>
            <w:tcW w:type="dxa" w:w="1728"/>
          </w:tcPr>
          <w:p>
            <w:r>
              <w:t>Lập kế hoạch đường đi</w:t>
            </w:r>
          </w:p>
        </w:tc>
        <w:tc>
          <w:tcPr>
            <w:tcW w:type="dxa" w:w="1728"/>
          </w:tcPr>
          <w:p>
            <w:r>
              <w:t>Bearer token + profile hoàn chỉnh; query params: origin, destination, travel_mode</w:t>
            </w:r>
          </w:p>
        </w:tc>
        <w:tc>
          <w:tcPr>
            <w:tcW w:type="dxa" w:w="1728"/>
          </w:tcPr>
          <w:p>
            <w:r>
              <w:t>RouteResponse: origin, destination, distance_text, duration_text, distance_km, duration_seconds, path (list[RoutePoint]), steps (list[RouteStep])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/api/v1/reviews</w:t>
            </w:r>
          </w:p>
        </w:tc>
        <w:tc>
          <w:tcPr>
            <w:tcW w:type="dxa" w:w="1728"/>
          </w:tcPr>
          <w:p>
            <w:r>
              <w:t>Lấy danh sách đánh giá theo địa điểm</w:t>
            </w:r>
          </w:p>
        </w:tc>
        <w:tc>
          <w:tcPr>
            <w:tcW w:type="dxa" w:w="1728"/>
          </w:tcPr>
          <w:p>
            <w:r>
              <w:t>place_id (query param, optional)</w:t>
            </w:r>
          </w:p>
        </w:tc>
        <w:tc>
          <w:tcPr>
            <w:tcW w:type="dxa" w:w="1728"/>
          </w:tcPr>
          <w:p>
            <w:r>
              <w:t>{ place_id: int|null, items: list[ReviewResponse] }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/api/v1/reviews</w:t>
            </w:r>
          </w:p>
        </w:tc>
        <w:tc>
          <w:tcPr>
            <w:tcW w:type="dxa" w:w="1728"/>
          </w:tcPr>
          <w:p>
            <w:r>
              <w:t>Gửi đánh giá</w:t>
            </w:r>
          </w:p>
        </w:tc>
        <w:tc>
          <w:tcPr>
            <w:tcW w:type="dxa" w:w="1728"/>
          </w:tcPr>
          <w:p>
            <w:r>
              <w:t>Bearer token; ReviewCreateRequest: place_id, content, rating, image_urls</w:t>
            </w:r>
          </w:p>
        </w:tc>
        <w:tc>
          <w:tcPr>
            <w:tcW w:type="dxa" w:w="1728"/>
          </w:tcPr>
          <w:p>
            <w:r>
              <w:t>ReviewSubmitResponse: message, average_rating, review_count, latest_review (ReviewResponse)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/api/v1/favorites</w:t>
            </w:r>
          </w:p>
        </w:tc>
        <w:tc>
          <w:tcPr>
            <w:tcW w:type="dxa" w:w="1728"/>
          </w:tcPr>
          <w:p>
            <w:r>
              <w:t>Lấy danh sách yêu thích</w:t>
            </w:r>
          </w:p>
        </w:tc>
        <w:tc>
          <w:tcPr>
            <w:tcW w:type="dxa" w:w="1728"/>
          </w:tcPr>
          <w:p>
            <w:r>
              <w:t>Bearer token</w:t>
            </w:r>
          </w:p>
        </w:tc>
        <w:tc>
          <w:tcPr>
            <w:tcW w:type="dxa" w:w="1728"/>
          </w:tcPr>
          <w:p>
            <w:r>
              <w:t>{ items: list[place dict] } với id, name, address, rating, review_count, latitude, longitude, price_level, price_range, open_now, photo_url, contact_phone, primary_type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/api/v1/favorites/{place_id}</w:t>
            </w:r>
          </w:p>
        </w:tc>
        <w:tc>
          <w:tcPr>
            <w:tcW w:type="dxa" w:w="1728"/>
          </w:tcPr>
          <w:p>
            <w:r>
              <w:t>Thêm địa điểm yêu thích</w:t>
            </w:r>
          </w:p>
        </w:tc>
        <w:tc>
          <w:tcPr>
            <w:tcW w:type="dxa" w:w="1728"/>
          </w:tcPr>
          <w:p>
            <w:r>
              <w:t>Bearer token; place_id (path param)</w:t>
            </w:r>
          </w:p>
        </w:tc>
        <w:tc>
          <w:tcPr>
            <w:tcW w:type="dxa" w:w="1728"/>
          </w:tcPr>
          <w:p>
            <w:r>
              <w:t>HTTP 204, không có body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/api/v1/favorites/{place_id}</w:t>
            </w:r>
          </w:p>
        </w:tc>
        <w:tc>
          <w:tcPr>
            <w:tcW w:type="dxa" w:w="1728"/>
          </w:tcPr>
          <w:p>
            <w:r>
              <w:t>Xóa địa điểm khỏi danh sách yêu thích</w:t>
            </w:r>
          </w:p>
        </w:tc>
        <w:tc>
          <w:tcPr>
            <w:tcW w:type="dxa" w:w="1728"/>
          </w:tcPr>
          <w:p>
            <w:r>
              <w:t>Bearer token; place_id (path param)</w:t>
            </w:r>
          </w:p>
        </w:tc>
        <w:tc>
          <w:tcPr>
            <w:tcW w:type="dxa" w:w="1728"/>
          </w:tcPr>
          <w:p>
            <w:r>
              <w:t>HTTP 204, không có body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/api/v1/place-requests</w:t>
            </w:r>
          </w:p>
        </w:tc>
        <w:tc>
          <w:tcPr>
            <w:tcW w:type="dxa" w:w="1728"/>
          </w:tcPr>
          <w:p>
            <w:r>
              <w:t>Tạo yêu cầu thêm/sửa/xóa địa điểm</w:t>
            </w:r>
          </w:p>
        </w:tc>
        <w:tc>
          <w:tcPr>
            <w:tcW w:type="dxa" w:w="1728"/>
          </w:tcPr>
          <w:p>
            <w:r>
              <w:t>Bearer token; PlaceChangeRequestCreate: request_type, place_id, title, category, address_text, latitude, longitude, price_range, price_level, website, phone, descriptions, request_note, review_content, review_rating, place_image_urls, review_image_urls</w:t>
            </w:r>
          </w:p>
        </w:tc>
        <w:tc>
          <w:tcPr>
            <w:tcW w:type="dxa" w:w="1728"/>
          </w:tcPr>
          <w:p>
            <w:r>
              <w:t>PlaceChangeRequestResponse: id, requester_user_id, requester_name, request_type, status, place_id, target_place_id, title, category, address_text, latitude, longitude, price_range, price_level, website, phone, descriptions, request_note, review_content, review_rating, place_image_urls, review_image_urls, admin_user_id, admin_note, created_at, reviewed_at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/api/v1/place-requests/my</w:t>
            </w:r>
          </w:p>
        </w:tc>
        <w:tc>
          <w:tcPr>
            <w:tcW w:type="dxa" w:w="1728"/>
          </w:tcPr>
          <w:p>
            <w:r>
              <w:t>Lấy các yêu cầu địa điểm của user hiện tại</w:t>
            </w:r>
          </w:p>
        </w:tc>
        <w:tc>
          <w:tcPr>
            <w:tcW w:type="dxa" w:w="1728"/>
          </w:tcPr>
          <w:p>
            <w:r>
              <w:t>Bearer token</w:t>
            </w:r>
          </w:p>
        </w:tc>
        <w:tc>
          <w:tcPr>
            <w:tcW w:type="dxa" w:w="1728"/>
          </w:tcPr>
          <w:p>
            <w:r>
              <w:t>list[PlaceChangeRequestResponse]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/api/v1/admin/me</w:t>
            </w:r>
          </w:p>
        </w:tc>
        <w:tc>
          <w:tcPr>
            <w:tcW w:type="dxa" w:w="1728"/>
          </w:tcPr>
          <w:p>
            <w:r>
              <w:t>Lấy hồ sơ admin của user hiện tại</w:t>
            </w:r>
          </w:p>
        </w:tc>
        <w:tc>
          <w:tcPr>
            <w:tcW w:type="dxa" w:w="1728"/>
          </w:tcPr>
          <w:p>
            <w:r>
              <w:t>Bearer token</w:t>
            </w:r>
          </w:p>
        </w:tc>
        <w:tc>
          <w:tcPr>
            <w:tcW w:type="dxa" w:w="1728"/>
          </w:tcPr>
          <w:p>
            <w:r>
              <w:t>AdminProfileResponse: user_id, status, role, approved_by, approved_at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/api/v1/admin/apply</w:t>
            </w:r>
          </w:p>
        </w:tc>
        <w:tc>
          <w:tcPr>
            <w:tcW w:type="dxa" w:w="1728"/>
          </w:tcPr>
          <w:p>
            <w:r>
              <w:t>Đăng ký quyền admin</w:t>
            </w:r>
          </w:p>
        </w:tc>
        <w:tc>
          <w:tcPr>
            <w:tcW w:type="dxa" w:w="1728"/>
          </w:tcPr>
          <w:p>
            <w:r>
              <w:t>Bearer token</w:t>
            </w:r>
          </w:p>
        </w:tc>
        <w:tc>
          <w:tcPr>
            <w:tcW w:type="dxa" w:w="1728"/>
          </w:tcPr>
          <w:p>
            <w:r>
              <w:t>AdminProfileResponse: user_id, status, role, approved_by, approved_at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/api/v1/admin/members</w:t>
            </w:r>
          </w:p>
        </w:tc>
        <w:tc>
          <w:tcPr>
            <w:tcW w:type="dxa" w:w="1728"/>
          </w:tcPr>
          <w:p>
            <w:r>
              <w:t>Lấy danh sách thành viên/admin request</w:t>
            </w:r>
          </w:p>
        </w:tc>
        <w:tc>
          <w:tcPr>
            <w:tcW w:type="dxa" w:w="1728"/>
          </w:tcPr>
          <w:p>
            <w:r>
              <w:t>Bearer token admin</w:t>
            </w:r>
          </w:p>
        </w:tc>
        <w:tc>
          <w:tcPr>
            <w:tcW w:type="dxa" w:w="1728"/>
          </w:tcPr>
          <w:p>
            <w:r>
              <w:t>list[AdminMemberResponse]: user_id, status, role, approved_by, approved_at, user_name, email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/api/v1/admin/members/{user_id}/approve</w:t>
            </w:r>
          </w:p>
        </w:tc>
        <w:tc>
          <w:tcPr>
            <w:tcW w:type="dxa" w:w="1728"/>
          </w:tcPr>
          <w:p>
            <w:r>
              <w:t>Duyệt thành viên admin</w:t>
            </w:r>
          </w:p>
        </w:tc>
        <w:tc>
          <w:tcPr>
            <w:tcW w:type="dxa" w:w="1728"/>
          </w:tcPr>
          <w:p>
            <w:r>
              <w:t>Bearer token admin; user_id (path param)</w:t>
            </w:r>
          </w:p>
        </w:tc>
        <w:tc>
          <w:tcPr>
            <w:tcW w:type="dxa" w:w="1728"/>
          </w:tcPr>
          <w:p>
            <w:r>
              <w:t>AdminProfileResponse: user_id, status, role, approved_by, approved_at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/api/v1/admin/members/{user_id}/reject</w:t>
            </w:r>
          </w:p>
        </w:tc>
        <w:tc>
          <w:tcPr>
            <w:tcW w:type="dxa" w:w="1728"/>
          </w:tcPr>
          <w:p>
            <w:r>
              <w:t>Từ chối thành viên admin</w:t>
            </w:r>
          </w:p>
        </w:tc>
        <w:tc>
          <w:tcPr>
            <w:tcW w:type="dxa" w:w="1728"/>
          </w:tcPr>
          <w:p>
            <w:r>
              <w:t>Bearer token admin; user_id (path param)</w:t>
            </w:r>
          </w:p>
        </w:tc>
        <w:tc>
          <w:tcPr>
            <w:tcW w:type="dxa" w:w="1728"/>
          </w:tcPr>
          <w:p>
            <w:r>
              <w:t>AdminProfileResponse: user_id, status, role, approved_by, approved_at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/api/v1/admin/place-requests</w:t>
            </w:r>
          </w:p>
        </w:tc>
        <w:tc>
          <w:tcPr>
            <w:tcW w:type="dxa" w:w="1728"/>
          </w:tcPr>
          <w:p>
            <w:r>
              <w:t>Lấy danh sách yêu cầu thay đổi địa điểm</w:t>
            </w:r>
          </w:p>
        </w:tc>
        <w:tc>
          <w:tcPr>
            <w:tcW w:type="dxa" w:w="1728"/>
          </w:tcPr>
          <w:p>
            <w:r>
              <w:t>Bearer token admin; status_filter (query param optional: pending, approved, rejected)</w:t>
            </w:r>
          </w:p>
        </w:tc>
        <w:tc>
          <w:tcPr>
            <w:tcW w:type="dxa" w:w="1728"/>
          </w:tcPr>
          <w:p>
            <w:r>
              <w:t>list[PlaceChangeRequestResponse]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/api/v1/admin/place-requests/{request_id}/approve</w:t>
            </w:r>
          </w:p>
        </w:tc>
        <w:tc>
          <w:tcPr>
            <w:tcW w:type="dxa" w:w="1728"/>
          </w:tcPr>
          <w:p>
            <w:r>
              <w:t>Duyệt yêu cầu địa điểm</w:t>
            </w:r>
          </w:p>
        </w:tc>
        <w:tc>
          <w:tcPr>
            <w:tcW w:type="dxa" w:w="1728"/>
          </w:tcPr>
          <w:p>
            <w:r>
              <w:t>Bearer token admin; request_id (path param); AdminDecisionRequest: note</w:t>
            </w:r>
          </w:p>
        </w:tc>
        <w:tc>
          <w:tcPr>
            <w:tcW w:type="dxa" w:w="1728"/>
          </w:tcPr>
          <w:p>
            <w:r>
              <w:t>PlaceChangeRequestResponse: id, requester_user_id, requester_name, request_type, status, place_id, target_place_id, title, category, address_text, latitude, longitude, price_range, price_level, website, phone, descriptions, request_note, review_content, review_rating, place_image_urls, review_image_urls, admin_user_id, admin_note, created_at, reviewed_at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/api/v1/admin/place-requests/{request_id}/reject</w:t>
            </w:r>
          </w:p>
        </w:tc>
        <w:tc>
          <w:tcPr>
            <w:tcW w:type="dxa" w:w="1728"/>
          </w:tcPr>
          <w:p>
            <w:r>
              <w:t>Từ chối yêu cầu địa điểm</w:t>
            </w:r>
          </w:p>
        </w:tc>
        <w:tc>
          <w:tcPr>
            <w:tcW w:type="dxa" w:w="1728"/>
          </w:tcPr>
          <w:p>
            <w:r>
              <w:t>Bearer token admin; request_id (path param); AdminDecisionRequest: note</w:t>
            </w:r>
          </w:p>
        </w:tc>
        <w:tc>
          <w:tcPr>
            <w:tcW w:type="dxa" w:w="1728"/>
          </w:tcPr>
          <w:p>
            <w:r>
              <w:t>PlaceChangeRequestResponse: id, requester_user_id, requester_name, request_type, status, place_id, target_place_id, title, category, address_text, latitude, longitude, price_range, price_level, website, phone, descriptions, request_note, review_content, review_rating, place_image_urls, review_image_urls, admin_user_id, admin_note, created_at, reviewed_at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/api/v1/uploads/avatar</w:t>
            </w:r>
          </w:p>
        </w:tc>
        <w:tc>
          <w:tcPr>
            <w:tcW w:type="dxa" w:w="1728"/>
          </w:tcPr>
          <w:p>
            <w:r>
              <w:t>Tải lên avatar và cập nhật user</w:t>
            </w:r>
          </w:p>
        </w:tc>
        <w:tc>
          <w:tcPr>
            <w:tcW w:type="dxa" w:w="1728"/>
          </w:tcPr>
          <w:p>
            <w:r>
              <w:t>Bearer token; multipart file field: file</w:t>
            </w:r>
          </w:p>
        </w:tc>
        <w:tc>
          <w:tcPr>
            <w:tcW w:type="dxa" w:w="1728"/>
          </w:tcPr>
          <w:p>
            <w:r>
              <w:t>AvatarUploadResponse: url, filename, content_type, size_bytes, user (UserResponse)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/api/v1/uploads/place-images</w:t>
            </w:r>
          </w:p>
        </w:tc>
        <w:tc>
          <w:tcPr>
            <w:tcW w:type="dxa" w:w="1728"/>
          </w:tcPr>
          <w:p>
            <w:r>
              <w:t>Tải lên ảnh cho yêu cầu địa điểm</w:t>
            </w:r>
          </w:p>
        </w:tc>
        <w:tc>
          <w:tcPr>
            <w:tcW w:type="dxa" w:w="1728"/>
          </w:tcPr>
          <w:p>
            <w:r>
              <w:t>Bearer token; multipart file fields: files</w:t>
            </w:r>
          </w:p>
        </w:tc>
        <w:tc>
          <w:tcPr>
            <w:tcW w:type="dxa" w:w="1728"/>
          </w:tcPr>
          <w:p>
            <w:r>
              <w:t>UploadedImagesResponse: items (list[UploadedImageResponse]), urls (list[str])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/api/v1/uploads/review-images</w:t>
            </w:r>
          </w:p>
        </w:tc>
        <w:tc>
          <w:tcPr>
            <w:tcW w:type="dxa" w:w="1728"/>
          </w:tcPr>
          <w:p>
            <w:r>
              <w:t>Tải lên ảnh cho review</w:t>
            </w:r>
          </w:p>
        </w:tc>
        <w:tc>
          <w:tcPr>
            <w:tcW w:type="dxa" w:w="1728"/>
          </w:tcPr>
          <w:p>
            <w:r>
              <w:t>Bearer token; multipart file fields: files</w:t>
            </w:r>
          </w:p>
        </w:tc>
        <w:tc>
          <w:tcPr>
            <w:tcW w:type="dxa" w:w="1728"/>
          </w:tcPr>
          <w:p>
            <w:r>
              <w:t>UploadedImagesResponse: items (list[UploadedImageResponse]), urls (list[str])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/api/v1/uploads/places/{place_id}/images</w:t>
            </w:r>
          </w:p>
        </w:tc>
        <w:tc>
          <w:tcPr>
            <w:tcW w:type="dxa" w:w="1728"/>
          </w:tcPr>
          <w:p>
            <w:r>
              <w:t>Thay toàn bộ ảnh của một địa điểm</w:t>
            </w:r>
          </w:p>
        </w:tc>
        <w:tc>
          <w:tcPr>
            <w:tcW w:type="dxa" w:w="1728"/>
          </w:tcPr>
          <w:p>
            <w:r>
              <w:t>Bearer token admin; place_id (path param); multipart file fields: files</w:t>
            </w:r>
          </w:p>
        </w:tc>
        <w:tc>
          <w:tcPr>
            <w:tcW w:type="dxa" w:w="1728"/>
          </w:tcPr>
          <w:p>
            <w:r>
              <w:t>PlaceImagesUpdateResponse: place_id, image_urls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/api/v1/weather</w:t>
            </w:r>
          </w:p>
        </w:tc>
        <w:tc>
          <w:tcPr>
            <w:tcW w:type="dxa" w:w="1728"/>
          </w:tcPr>
          <w:p>
            <w:r>
              <w:t>Lấy thông tin thời tiết từ Open-Meteo</w:t>
            </w:r>
          </w:p>
        </w:tc>
        <w:tc>
          <w:tcPr>
            <w:tcW w:type="dxa" w:w="1728"/>
          </w:tcPr>
          <w:p>
            <w:r>
              <w:t>query params: city (optional), latitude, longitude. Muốn có dữ liệu thật cần latitude và longitude</w:t>
            </w:r>
          </w:p>
        </w:tc>
        <w:tc>
          <w:tcPr>
            <w:tcW w:type="dxa" w:w="1728"/>
          </w:tcPr>
          <w:p>
            <w:r>
              <w:t>city (str), condition (str), temperature_c (float|null), rain_probability (float|null)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